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1171" w14:textId="77777777" w:rsidR="00CD2412" w:rsidRDefault="00000000">
      <w:pPr>
        <w:pStyle w:val="Ttulo"/>
        <w:jc w:val="center"/>
      </w:pPr>
      <w:r>
        <w:t>Sistema Web de Gestión de Inventario</w:t>
      </w:r>
    </w:p>
    <w:p w14:paraId="4FE70254" w14:textId="77777777" w:rsidR="00CD2412" w:rsidRDefault="00000000">
      <w:pPr>
        <w:jc w:val="center"/>
      </w:pPr>
      <w:r>
        <w:t>Proyecto CRUD con PHP y MySQL</w:t>
      </w:r>
    </w:p>
    <w:p w14:paraId="6C512808" w14:textId="77777777" w:rsidR="00CD2412" w:rsidRDefault="00000000">
      <w:r>
        <w:br/>
      </w:r>
    </w:p>
    <w:p w14:paraId="36A26384" w14:textId="77777777" w:rsidR="000D422F" w:rsidRDefault="00000000">
      <w:r w:rsidRPr="000D422F">
        <w:rPr>
          <w:b/>
          <w:bCs/>
          <w:sz w:val="28"/>
          <w:szCs w:val="28"/>
        </w:rPr>
        <w:t>Materia:</w:t>
      </w:r>
      <w:r w:rsidRPr="000D422F">
        <w:rPr>
          <w:sz w:val="28"/>
          <w:szCs w:val="28"/>
        </w:rPr>
        <w:t xml:space="preserve"> </w:t>
      </w:r>
      <w:proofErr w:type="spellStart"/>
      <w:r w:rsidR="000D422F">
        <w:t>Programación</w:t>
      </w:r>
      <w:proofErr w:type="spellEnd"/>
      <w:r w:rsidR="000D422F">
        <w:t xml:space="preserve"> web</w:t>
      </w:r>
    </w:p>
    <w:p w14:paraId="23A050F7" w14:textId="620A0D05" w:rsidR="00CD2412" w:rsidRDefault="00000000">
      <w:proofErr w:type="spellStart"/>
      <w:r w:rsidRPr="000D422F">
        <w:rPr>
          <w:b/>
          <w:bCs/>
          <w:sz w:val="28"/>
          <w:szCs w:val="28"/>
        </w:rPr>
        <w:t>Integrantes</w:t>
      </w:r>
      <w:proofErr w:type="spellEnd"/>
      <w:r w:rsidRPr="000D422F">
        <w:rPr>
          <w:b/>
          <w:bCs/>
          <w:sz w:val="28"/>
          <w:szCs w:val="28"/>
        </w:rPr>
        <w:t>:</w:t>
      </w:r>
      <w:r>
        <w:t xml:space="preserve"> </w:t>
      </w:r>
      <w:r w:rsidR="000D422F">
        <w:t>Zoe Uriel Martinez Rosas, Jesus Alfonso Gonzalez Valtazar.</w:t>
      </w:r>
    </w:p>
    <w:p w14:paraId="584EE0E8" w14:textId="77777777" w:rsidR="00CD2412" w:rsidRDefault="00000000">
      <w:r w:rsidRPr="000D422F">
        <w:rPr>
          <w:b/>
          <w:bCs/>
          <w:sz w:val="28"/>
          <w:szCs w:val="28"/>
        </w:rPr>
        <w:t>Fecha:</w:t>
      </w:r>
      <w:r>
        <w:t xml:space="preserve"> 27/02/2026</w:t>
      </w:r>
    </w:p>
    <w:p w14:paraId="65170191" w14:textId="77777777" w:rsidR="00CD2412" w:rsidRDefault="00000000">
      <w:r>
        <w:br w:type="page"/>
      </w:r>
    </w:p>
    <w:p w14:paraId="3B33663A" w14:textId="77777777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lastRenderedPageBreak/>
        <w:t>DESCRIPCIÓN DEL DOMINIO</w:t>
      </w:r>
    </w:p>
    <w:p w14:paraId="2A36AAB1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El sistema desarrollado pertenece al dominio de </w:t>
      </w:r>
      <w:r w:rsidRPr="00B64E5C">
        <w:rPr>
          <w:b/>
          <w:bCs/>
          <w:lang w:val="es-MX"/>
        </w:rPr>
        <w:t>gestión de inventarios comerciales</w:t>
      </w:r>
      <w:r w:rsidRPr="00B64E5C">
        <w:rPr>
          <w:lang w:val="es-MX"/>
        </w:rPr>
        <w:t>, específicamente enfocado en pequeñas y medianas tiendas que necesitan administrar sus productos de manera digital.</w:t>
      </w:r>
    </w:p>
    <w:p w14:paraId="0E3F11BC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Actualmente muchas tiendas pequeñas llevan el control de productos en papel o Excel, lo que puede provocar:</w:t>
      </w:r>
    </w:p>
    <w:p w14:paraId="24980D13" w14:textId="77777777" w:rsidR="00B64E5C" w:rsidRPr="00B64E5C" w:rsidRDefault="00B64E5C" w:rsidP="00B64E5C">
      <w:pPr>
        <w:numPr>
          <w:ilvl w:val="0"/>
          <w:numId w:val="10"/>
        </w:numPr>
        <w:rPr>
          <w:lang w:val="es-MX"/>
        </w:rPr>
      </w:pPr>
      <w:r w:rsidRPr="00B64E5C">
        <w:rPr>
          <w:lang w:val="es-MX"/>
        </w:rPr>
        <w:t>Pérdida de información</w:t>
      </w:r>
    </w:p>
    <w:p w14:paraId="783A5915" w14:textId="77777777" w:rsidR="00B64E5C" w:rsidRPr="00B64E5C" w:rsidRDefault="00B64E5C" w:rsidP="00B64E5C">
      <w:pPr>
        <w:numPr>
          <w:ilvl w:val="0"/>
          <w:numId w:val="10"/>
        </w:numPr>
        <w:rPr>
          <w:lang w:val="es-MX"/>
        </w:rPr>
      </w:pPr>
      <w:r w:rsidRPr="00B64E5C">
        <w:rPr>
          <w:lang w:val="es-MX"/>
        </w:rPr>
        <w:t>Errores en cálculos de stock</w:t>
      </w:r>
    </w:p>
    <w:p w14:paraId="717869E5" w14:textId="77777777" w:rsidR="00B64E5C" w:rsidRPr="00B64E5C" w:rsidRDefault="00B64E5C" w:rsidP="00B64E5C">
      <w:pPr>
        <w:numPr>
          <w:ilvl w:val="0"/>
          <w:numId w:val="10"/>
        </w:numPr>
        <w:rPr>
          <w:lang w:val="es-MX"/>
        </w:rPr>
      </w:pPr>
      <w:r w:rsidRPr="00B64E5C">
        <w:rPr>
          <w:lang w:val="es-MX"/>
        </w:rPr>
        <w:t>Dificultad para actualizar precios</w:t>
      </w:r>
    </w:p>
    <w:p w14:paraId="33836C5B" w14:textId="77777777" w:rsidR="00B64E5C" w:rsidRPr="00B64E5C" w:rsidRDefault="00B64E5C" w:rsidP="00B64E5C">
      <w:pPr>
        <w:numPr>
          <w:ilvl w:val="0"/>
          <w:numId w:val="10"/>
        </w:numPr>
        <w:rPr>
          <w:lang w:val="es-MX"/>
        </w:rPr>
      </w:pPr>
      <w:r w:rsidRPr="00B64E5C">
        <w:rPr>
          <w:lang w:val="es-MX"/>
        </w:rPr>
        <w:t>Falta de control del inventario</w:t>
      </w:r>
    </w:p>
    <w:p w14:paraId="53E0A3C4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Por ello, se desarrolló un </w:t>
      </w:r>
      <w:r w:rsidRPr="00B64E5C">
        <w:rPr>
          <w:b/>
          <w:bCs/>
          <w:lang w:val="es-MX"/>
        </w:rPr>
        <w:t>Sistema Web CRUD</w:t>
      </w:r>
      <w:r w:rsidRPr="00B64E5C">
        <w:rPr>
          <w:lang w:val="es-MX"/>
        </w:rPr>
        <w:t xml:space="preserve"> que permite administrar productos de manera sencilla y eficiente.</w:t>
      </w:r>
    </w:p>
    <w:p w14:paraId="11D0E24C" w14:textId="37A6A84B" w:rsidR="00B64E5C" w:rsidRPr="00B64E5C" w:rsidRDefault="00B64E5C" w:rsidP="00B64E5C">
      <w:pPr>
        <w:pStyle w:val="Ttulo2"/>
        <w:rPr>
          <w:sz w:val="28"/>
          <w:szCs w:val="28"/>
          <w:lang w:val="es-MX"/>
        </w:rPr>
      </w:pPr>
      <w:r w:rsidRPr="00B64E5C">
        <w:rPr>
          <w:sz w:val="28"/>
          <w:szCs w:val="28"/>
          <w:lang w:val="es-MX"/>
        </w:rPr>
        <w:t>Objetivo del Sistema</w:t>
      </w:r>
    </w:p>
    <w:p w14:paraId="15862EFD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Permitir al usuario:</w:t>
      </w:r>
    </w:p>
    <w:p w14:paraId="57C56E49" w14:textId="77777777" w:rsidR="00B64E5C" w:rsidRPr="00B64E5C" w:rsidRDefault="00B64E5C" w:rsidP="00B64E5C">
      <w:pPr>
        <w:numPr>
          <w:ilvl w:val="0"/>
          <w:numId w:val="11"/>
        </w:numPr>
        <w:rPr>
          <w:lang w:val="es-MX"/>
        </w:rPr>
      </w:pPr>
      <w:r w:rsidRPr="00B64E5C">
        <w:rPr>
          <w:lang w:val="es-MX"/>
        </w:rPr>
        <w:t>Visualizar todos los productos registrados.</w:t>
      </w:r>
    </w:p>
    <w:p w14:paraId="4C24C035" w14:textId="77777777" w:rsidR="00B64E5C" w:rsidRPr="00B64E5C" w:rsidRDefault="00B64E5C" w:rsidP="00B64E5C">
      <w:pPr>
        <w:numPr>
          <w:ilvl w:val="0"/>
          <w:numId w:val="11"/>
        </w:numPr>
        <w:rPr>
          <w:lang w:val="es-MX"/>
        </w:rPr>
      </w:pPr>
      <w:r w:rsidRPr="00B64E5C">
        <w:rPr>
          <w:lang w:val="es-MX"/>
        </w:rPr>
        <w:t>Agregar nuevos productos.</w:t>
      </w:r>
    </w:p>
    <w:p w14:paraId="38EE9B5A" w14:textId="77777777" w:rsidR="00B64E5C" w:rsidRPr="00B64E5C" w:rsidRDefault="00B64E5C" w:rsidP="00B64E5C">
      <w:pPr>
        <w:numPr>
          <w:ilvl w:val="0"/>
          <w:numId w:val="11"/>
        </w:numPr>
        <w:rPr>
          <w:lang w:val="es-MX"/>
        </w:rPr>
      </w:pPr>
      <w:r w:rsidRPr="00B64E5C">
        <w:rPr>
          <w:lang w:val="es-MX"/>
        </w:rPr>
        <w:t>Editar productos existentes.</w:t>
      </w:r>
    </w:p>
    <w:p w14:paraId="34CAAD54" w14:textId="77777777" w:rsidR="00B64E5C" w:rsidRPr="00B64E5C" w:rsidRDefault="00B64E5C" w:rsidP="00B64E5C">
      <w:pPr>
        <w:numPr>
          <w:ilvl w:val="0"/>
          <w:numId w:val="11"/>
        </w:numPr>
        <w:rPr>
          <w:lang w:val="es-MX"/>
        </w:rPr>
      </w:pPr>
      <w:r w:rsidRPr="00B64E5C">
        <w:rPr>
          <w:lang w:val="es-MX"/>
        </w:rPr>
        <w:t>Eliminar productos.</w:t>
      </w:r>
    </w:p>
    <w:p w14:paraId="5E683CFD" w14:textId="77777777" w:rsidR="00B64E5C" w:rsidRPr="00B64E5C" w:rsidRDefault="00B64E5C" w:rsidP="00B64E5C">
      <w:pPr>
        <w:numPr>
          <w:ilvl w:val="0"/>
          <w:numId w:val="11"/>
        </w:numPr>
        <w:rPr>
          <w:lang w:val="es-MX"/>
        </w:rPr>
      </w:pPr>
      <w:r w:rsidRPr="00B64E5C">
        <w:rPr>
          <w:lang w:val="es-MX"/>
        </w:rPr>
        <w:t>Consultar información organizada en una tabla interactiva.</w:t>
      </w:r>
    </w:p>
    <w:p w14:paraId="5FF8AF11" w14:textId="305C5862" w:rsidR="00B64E5C" w:rsidRPr="00B64E5C" w:rsidRDefault="00B64E5C" w:rsidP="00B64E5C">
      <w:pPr>
        <w:rPr>
          <w:lang w:val="es-MX"/>
        </w:rPr>
      </w:pPr>
    </w:p>
    <w:p w14:paraId="6261145D" w14:textId="61B78290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t xml:space="preserve"> FRONTEND</w:t>
      </w:r>
    </w:p>
    <w:p w14:paraId="415710EC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El </w:t>
      </w:r>
      <w:proofErr w:type="spellStart"/>
      <w:r w:rsidRPr="00B64E5C">
        <w:rPr>
          <w:lang w:val="es-MX"/>
        </w:rPr>
        <w:t>frontend</w:t>
      </w:r>
      <w:proofErr w:type="spellEnd"/>
      <w:r w:rsidRPr="00B64E5C">
        <w:rPr>
          <w:lang w:val="es-MX"/>
        </w:rPr>
        <w:t xml:space="preserve"> fue desarrollado utilizando:</w:t>
      </w:r>
    </w:p>
    <w:p w14:paraId="4430FF1B" w14:textId="77777777" w:rsidR="00B64E5C" w:rsidRPr="00B64E5C" w:rsidRDefault="00B64E5C" w:rsidP="00B64E5C">
      <w:pPr>
        <w:numPr>
          <w:ilvl w:val="0"/>
          <w:numId w:val="12"/>
        </w:numPr>
        <w:rPr>
          <w:lang w:val="es-MX"/>
        </w:rPr>
      </w:pPr>
      <w:r w:rsidRPr="00B64E5C">
        <w:rPr>
          <w:b/>
          <w:bCs/>
          <w:lang w:val="es-MX"/>
        </w:rPr>
        <w:t>HTML5</w:t>
      </w:r>
      <w:r w:rsidRPr="00B64E5C">
        <w:rPr>
          <w:lang w:val="es-MX"/>
        </w:rPr>
        <w:t xml:space="preserve"> → Estructura del sistema.</w:t>
      </w:r>
    </w:p>
    <w:p w14:paraId="26B792B1" w14:textId="77777777" w:rsidR="00B64E5C" w:rsidRPr="00B64E5C" w:rsidRDefault="00B64E5C" w:rsidP="00B64E5C">
      <w:pPr>
        <w:numPr>
          <w:ilvl w:val="0"/>
          <w:numId w:val="12"/>
        </w:numPr>
        <w:rPr>
          <w:lang w:val="es-MX"/>
        </w:rPr>
      </w:pPr>
      <w:r w:rsidRPr="00B64E5C">
        <w:rPr>
          <w:b/>
          <w:bCs/>
          <w:lang w:val="es-MX"/>
        </w:rPr>
        <w:t>CSS3</w:t>
      </w:r>
      <w:r w:rsidRPr="00B64E5C">
        <w:rPr>
          <w:lang w:val="es-MX"/>
        </w:rPr>
        <w:t xml:space="preserve"> → Diseño visual moderno tipo </w:t>
      </w:r>
      <w:proofErr w:type="spellStart"/>
      <w:r w:rsidRPr="00B64E5C">
        <w:rPr>
          <w:lang w:val="es-MX"/>
        </w:rPr>
        <w:t>dashboard</w:t>
      </w:r>
      <w:proofErr w:type="spellEnd"/>
      <w:r w:rsidRPr="00B64E5C">
        <w:rPr>
          <w:lang w:val="es-MX"/>
        </w:rPr>
        <w:t>.</w:t>
      </w:r>
    </w:p>
    <w:p w14:paraId="6B8348A5" w14:textId="77777777" w:rsidR="00B64E5C" w:rsidRPr="00B64E5C" w:rsidRDefault="00B64E5C" w:rsidP="00B64E5C">
      <w:pPr>
        <w:numPr>
          <w:ilvl w:val="0"/>
          <w:numId w:val="12"/>
        </w:numPr>
        <w:rPr>
          <w:lang w:val="es-MX"/>
        </w:rPr>
      </w:pPr>
      <w:r w:rsidRPr="00B64E5C">
        <w:rPr>
          <w:b/>
          <w:bCs/>
          <w:lang w:val="es-MX"/>
        </w:rPr>
        <w:t>JavaScript</w:t>
      </w:r>
      <w:r w:rsidRPr="00B64E5C">
        <w:rPr>
          <w:lang w:val="es-MX"/>
        </w:rPr>
        <w:t xml:space="preserve"> → Validación de formularios y búsqueda dinámica.</w:t>
      </w:r>
    </w:p>
    <w:p w14:paraId="2686D28F" w14:textId="74EECFA0" w:rsidR="00B64E5C" w:rsidRPr="00B64E5C" w:rsidRDefault="00B64E5C" w:rsidP="00B64E5C">
      <w:pPr>
        <w:rPr>
          <w:lang w:val="es-MX"/>
        </w:rPr>
      </w:pPr>
    </w:p>
    <w:p w14:paraId="02D56E67" w14:textId="0064ED8D" w:rsidR="00B64E5C" w:rsidRDefault="00B64E5C" w:rsidP="00B64E5C">
      <w:pPr>
        <w:rPr>
          <w:b/>
          <w:bCs/>
          <w:lang w:val="es-MX"/>
        </w:rPr>
      </w:pPr>
    </w:p>
    <w:p w14:paraId="1D489217" w14:textId="08A025C3" w:rsidR="00B64E5C" w:rsidRPr="00B64E5C" w:rsidRDefault="00B64E5C" w:rsidP="00B64E5C">
      <w:pPr>
        <w:pStyle w:val="Ttulo2"/>
        <w:rPr>
          <w:sz w:val="28"/>
          <w:szCs w:val="28"/>
          <w:lang w:val="es-MX"/>
        </w:rPr>
      </w:pPr>
      <w:r w:rsidRPr="00B64E5C">
        <w:rPr>
          <w:sz w:val="28"/>
          <w:szCs w:val="28"/>
          <w:lang w:val="es-MX"/>
        </w:rPr>
        <w:lastRenderedPageBreak/>
        <w:t>Funcionalidades Implementadas</w:t>
      </w:r>
    </w:p>
    <w:p w14:paraId="1F973411" w14:textId="77777777" w:rsidR="00B64E5C" w:rsidRDefault="00B64E5C" w:rsidP="00B64E5C">
      <w:pPr>
        <w:rPr>
          <w:rFonts w:ascii="Segoe UI Emoji" w:hAnsi="Segoe UI Emoji" w:cs="Segoe UI Emoji"/>
          <w:b/>
          <w:bCs/>
          <w:lang w:val="es-MX"/>
        </w:rPr>
      </w:pPr>
    </w:p>
    <w:p w14:paraId="0419438B" w14:textId="514A0463" w:rsidR="00B64E5C" w:rsidRPr="00B64E5C" w:rsidRDefault="00B64E5C" w:rsidP="00B64E5C">
      <w:pPr>
        <w:pStyle w:val="Ttulo3"/>
        <w:rPr>
          <w:lang w:val="es-MX"/>
        </w:rPr>
      </w:pPr>
      <w:r w:rsidRPr="00B64E5C">
        <w:rPr>
          <w:lang w:val="es-MX"/>
        </w:rPr>
        <w:t>Visualización de registros</w:t>
      </w:r>
    </w:p>
    <w:p w14:paraId="5840CE09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En </w:t>
      </w:r>
      <w:proofErr w:type="spellStart"/>
      <w:r w:rsidRPr="00B64E5C">
        <w:rPr>
          <w:lang w:val="es-MX"/>
        </w:rPr>
        <w:t>index.php</w:t>
      </w:r>
      <w:proofErr w:type="spellEnd"/>
      <w:r w:rsidRPr="00B64E5C">
        <w:rPr>
          <w:lang w:val="es-MX"/>
        </w:rPr>
        <w:t xml:space="preserve"> se muestran todos los productos en una tabla dinámica conectada a la base de datos.</w:t>
      </w:r>
    </w:p>
    <w:p w14:paraId="492D255B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Incluye:</w:t>
      </w:r>
    </w:p>
    <w:p w14:paraId="63FEF816" w14:textId="77777777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ID</w:t>
      </w:r>
    </w:p>
    <w:p w14:paraId="478050A3" w14:textId="77777777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Nombre</w:t>
      </w:r>
    </w:p>
    <w:p w14:paraId="20A26598" w14:textId="77777777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Categoría</w:t>
      </w:r>
    </w:p>
    <w:p w14:paraId="11202CAC" w14:textId="77777777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Precio</w:t>
      </w:r>
    </w:p>
    <w:p w14:paraId="1A5E7BA8" w14:textId="77777777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Stock</w:t>
      </w:r>
    </w:p>
    <w:p w14:paraId="548738B6" w14:textId="010A39B5" w:rsidR="00B64E5C" w:rsidRPr="00B64E5C" w:rsidRDefault="00B64E5C" w:rsidP="00B64E5C">
      <w:pPr>
        <w:numPr>
          <w:ilvl w:val="0"/>
          <w:numId w:val="13"/>
        </w:numPr>
        <w:rPr>
          <w:lang w:val="es-MX"/>
        </w:rPr>
      </w:pPr>
      <w:r w:rsidRPr="00B64E5C">
        <w:rPr>
          <w:lang w:val="es-MX"/>
        </w:rPr>
        <w:t>Acciones (Editar / Eliminar)</w:t>
      </w:r>
    </w:p>
    <w:p w14:paraId="629788D0" w14:textId="7C991C9C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t>Formulario de creación de registro</w:t>
      </w:r>
    </w:p>
    <w:p w14:paraId="6A688693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En </w:t>
      </w:r>
      <w:proofErr w:type="spellStart"/>
      <w:r w:rsidRPr="00B64E5C">
        <w:rPr>
          <w:lang w:val="es-MX"/>
        </w:rPr>
        <w:t>crear.php</w:t>
      </w:r>
      <w:proofErr w:type="spellEnd"/>
      <w:r w:rsidRPr="00B64E5C">
        <w:rPr>
          <w:lang w:val="es-MX"/>
        </w:rPr>
        <w:t xml:space="preserve"> se implementó un formulario que permite agregar nuevos productos.</w:t>
      </w:r>
    </w:p>
    <w:p w14:paraId="46FFAEA3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Se validan:</w:t>
      </w:r>
    </w:p>
    <w:p w14:paraId="59DB7902" w14:textId="77777777" w:rsidR="00B64E5C" w:rsidRPr="00B64E5C" w:rsidRDefault="00B64E5C" w:rsidP="00B64E5C">
      <w:pPr>
        <w:numPr>
          <w:ilvl w:val="0"/>
          <w:numId w:val="14"/>
        </w:numPr>
        <w:rPr>
          <w:lang w:val="es-MX"/>
        </w:rPr>
      </w:pPr>
      <w:r w:rsidRPr="00B64E5C">
        <w:rPr>
          <w:lang w:val="es-MX"/>
        </w:rPr>
        <w:t>Campos obligatorios</w:t>
      </w:r>
    </w:p>
    <w:p w14:paraId="53BE1ABE" w14:textId="77777777" w:rsidR="00B64E5C" w:rsidRPr="00B64E5C" w:rsidRDefault="00B64E5C" w:rsidP="00B64E5C">
      <w:pPr>
        <w:numPr>
          <w:ilvl w:val="0"/>
          <w:numId w:val="14"/>
        </w:numPr>
        <w:rPr>
          <w:lang w:val="es-MX"/>
        </w:rPr>
      </w:pPr>
      <w:r w:rsidRPr="00B64E5C">
        <w:rPr>
          <w:lang w:val="es-MX"/>
        </w:rPr>
        <w:t>Precio numérico</w:t>
      </w:r>
    </w:p>
    <w:p w14:paraId="3F14BCC5" w14:textId="77777777" w:rsidR="00B64E5C" w:rsidRPr="00B64E5C" w:rsidRDefault="00B64E5C" w:rsidP="00B64E5C">
      <w:pPr>
        <w:numPr>
          <w:ilvl w:val="0"/>
          <w:numId w:val="14"/>
        </w:numPr>
        <w:rPr>
          <w:lang w:val="es-MX"/>
        </w:rPr>
      </w:pPr>
      <w:r w:rsidRPr="00B64E5C">
        <w:rPr>
          <w:lang w:val="es-MX"/>
        </w:rPr>
        <w:t>Stock numérico</w:t>
      </w:r>
    </w:p>
    <w:p w14:paraId="5EA89B33" w14:textId="58C9B230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Validación realizada con JavaScript (validations.js).</w:t>
      </w:r>
    </w:p>
    <w:p w14:paraId="0556E606" w14:textId="43BC2AF9" w:rsidR="00B64E5C" w:rsidRPr="00B64E5C" w:rsidRDefault="00B64E5C" w:rsidP="00B64E5C">
      <w:pPr>
        <w:pStyle w:val="Ttulo2"/>
        <w:rPr>
          <w:lang w:val="es-MX"/>
        </w:rPr>
      </w:pPr>
      <w:r w:rsidRPr="00B64E5C">
        <w:rPr>
          <w:lang w:val="es-MX"/>
        </w:rPr>
        <w:t>Formulario de edición</w:t>
      </w:r>
    </w:p>
    <w:p w14:paraId="643A47B4" w14:textId="544729D1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En </w:t>
      </w:r>
      <w:proofErr w:type="spellStart"/>
      <w:r w:rsidRPr="00B64E5C">
        <w:rPr>
          <w:lang w:val="es-MX"/>
        </w:rPr>
        <w:t>editar.php</w:t>
      </w:r>
      <w:proofErr w:type="spellEnd"/>
      <w:r w:rsidRPr="00B64E5C">
        <w:rPr>
          <w:lang w:val="es-MX"/>
        </w:rPr>
        <w:t xml:space="preserve"> se carga la información del producto seleccionado y permite modificar sus datos.</w:t>
      </w:r>
    </w:p>
    <w:p w14:paraId="2ADDC14C" w14:textId="5CFD7C3A" w:rsidR="00B64E5C" w:rsidRPr="00B64E5C" w:rsidRDefault="00B64E5C" w:rsidP="00B64E5C">
      <w:pPr>
        <w:pStyle w:val="Ttulo2"/>
        <w:rPr>
          <w:lang w:val="es-MX"/>
        </w:rPr>
      </w:pPr>
      <w:r w:rsidRPr="00B64E5C">
        <w:rPr>
          <w:lang w:val="es-MX"/>
        </w:rPr>
        <w:t>Eliminación de registro</w:t>
      </w:r>
    </w:p>
    <w:p w14:paraId="184D5295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En </w:t>
      </w:r>
      <w:proofErr w:type="spellStart"/>
      <w:r w:rsidRPr="00B64E5C">
        <w:rPr>
          <w:lang w:val="es-MX"/>
        </w:rPr>
        <w:t>eliminar.php</w:t>
      </w:r>
      <w:proofErr w:type="spellEnd"/>
      <w:r w:rsidRPr="00B64E5C">
        <w:rPr>
          <w:lang w:val="es-MX"/>
        </w:rPr>
        <w:t xml:space="preserve"> se ejecuta la consulta SQL DELETE mediante el ID del producto.</w:t>
      </w:r>
    </w:p>
    <w:p w14:paraId="6965ED07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Se incluye confirmación antes de eliminar.</w:t>
      </w:r>
    </w:p>
    <w:p w14:paraId="064309A7" w14:textId="491C2BD0" w:rsidR="00B64E5C" w:rsidRPr="00B64E5C" w:rsidRDefault="00B64E5C" w:rsidP="00B64E5C">
      <w:pPr>
        <w:rPr>
          <w:lang w:val="es-MX"/>
        </w:rPr>
      </w:pPr>
    </w:p>
    <w:p w14:paraId="54D5F28E" w14:textId="5216E497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lastRenderedPageBreak/>
        <w:t>BACKEND</w:t>
      </w:r>
    </w:p>
    <w:p w14:paraId="2EC715D7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El </w:t>
      </w:r>
      <w:proofErr w:type="spellStart"/>
      <w:r w:rsidRPr="00B64E5C">
        <w:rPr>
          <w:lang w:val="es-MX"/>
        </w:rPr>
        <w:t>backend</w:t>
      </w:r>
      <w:proofErr w:type="spellEnd"/>
      <w:r w:rsidRPr="00B64E5C">
        <w:rPr>
          <w:lang w:val="es-MX"/>
        </w:rPr>
        <w:t xml:space="preserve"> fue desarrollado en:</w:t>
      </w:r>
    </w:p>
    <w:p w14:paraId="269DB44C" w14:textId="77777777" w:rsidR="00B64E5C" w:rsidRPr="00B64E5C" w:rsidRDefault="00B64E5C" w:rsidP="00B64E5C">
      <w:pPr>
        <w:numPr>
          <w:ilvl w:val="0"/>
          <w:numId w:val="15"/>
        </w:numPr>
        <w:rPr>
          <w:lang w:val="es-MX"/>
        </w:rPr>
      </w:pPr>
      <w:r w:rsidRPr="00B64E5C">
        <w:rPr>
          <w:b/>
          <w:bCs/>
          <w:lang w:val="es-MX"/>
        </w:rPr>
        <w:t>PHP</w:t>
      </w:r>
    </w:p>
    <w:p w14:paraId="0B1A7D43" w14:textId="77777777" w:rsidR="00B64E5C" w:rsidRPr="00B64E5C" w:rsidRDefault="00B64E5C" w:rsidP="00B64E5C">
      <w:pPr>
        <w:numPr>
          <w:ilvl w:val="0"/>
          <w:numId w:val="15"/>
        </w:numPr>
        <w:rPr>
          <w:lang w:val="es-MX"/>
        </w:rPr>
      </w:pPr>
      <w:r w:rsidRPr="00B64E5C">
        <w:rPr>
          <w:b/>
          <w:bCs/>
          <w:lang w:val="es-MX"/>
        </w:rPr>
        <w:t>MySQL</w:t>
      </w:r>
    </w:p>
    <w:p w14:paraId="5BE26DFA" w14:textId="550E0827" w:rsidR="00B64E5C" w:rsidRPr="00B64E5C" w:rsidRDefault="00B64E5C" w:rsidP="00B64E5C">
      <w:pPr>
        <w:numPr>
          <w:ilvl w:val="0"/>
          <w:numId w:val="15"/>
        </w:numPr>
        <w:rPr>
          <w:lang w:val="es-MX"/>
        </w:rPr>
      </w:pPr>
      <w:r w:rsidRPr="00B64E5C">
        <w:rPr>
          <w:lang w:val="es-MX"/>
        </w:rPr>
        <w:t>Servidor local: XAMPP</w:t>
      </w:r>
    </w:p>
    <w:p w14:paraId="18A1E8EA" w14:textId="165BA39A" w:rsidR="00B64E5C" w:rsidRPr="00B64E5C" w:rsidRDefault="00B64E5C" w:rsidP="00B64E5C">
      <w:pPr>
        <w:pStyle w:val="Ttulo2"/>
        <w:rPr>
          <w:sz w:val="28"/>
          <w:szCs w:val="28"/>
          <w:lang w:val="es-MX"/>
        </w:rPr>
      </w:pPr>
      <w:r w:rsidRPr="00B64E5C">
        <w:rPr>
          <w:sz w:val="28"/>
          <w:szCs w:val="28"/>
          <w:lang w:val="es-MX"/>
        </w:rPr>
        <w:t xml:space="preserve"> Base de Datos</w:t>
      </w:r>
    </w:p>
    <w:p w14:paraId="16710B5D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Base de datos: inventario</w:t>
      </w:r>
    </w:p>
    <w:p w14:paraId="09CDA4AA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Tabla principal: productos</w:t>
      </w:r>
    </w:p>
    <w:p w14:paraId="3132B1E0" w14:textId="50716239" w:rsidR="00B64E5C" w:rsidRPr="00B64E5C" w:rsidRDefault="00B64E5C" w:rsidP="00B64E5C">
      <w:pPr>
        <w:pStyle w:val="Ttulo3"/>
        <w:rPr>
          <w:sz w:val="24"/>
          <w:szCs w:val="24"/>
          <w:lang w:val="es-MX"/>
        </w:rPr>
      </w:pPr>
      <w:r w:rsidRPr="00B64E5C">
        <w:rPr>
          <w:sz w:val="24"/>
          <w:szCs w:val="24"/>
          <w:lang w:val="es-MX"/>
        </w:rPr>
        <w:t>Estructura de la tabla</w:t>
      </w:r>
    </w:p>
    <w:p w14:paraId="00DEA6FC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La tabla contiene:</w:t>
      </w:r>
    </w:p>
    <w:p w14:paraId="78B8C565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id (PRIMARY KEY)</w:t>
      </w:r>
    </w:p>
    <w:p w14:paraId="6379A834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nombre</w:t>
      </w:r>
    </w:p>
    <w:p w14:paraId="4D36C9A7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proofErr w:type="spellStart"/>
      <w:r w:rsidRPr="00B64E5C">
        <w:rPr>
          <w:lang w:val="es-MX"/>
        </w:rPr>
        <w:t>descripcion</w:t>
      </w:r>
      <w:proofErr w:type="spellEnd"/>
    </w:p>
    <w:p w14:paraId="49E2E1AF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proofErr w:type="spellStart"/>
      <w:r w:rsidRPr="00B64E5C">
        <w:rPr>
          <w:lang w:val="es-MX"/>
        </w:rPr>
        <w:t>categoria</w:t>
      </w:r>
      <w:proofErr w:type="spellEnd"/>
    </w:p>
    <w:p w14:paraId="1FF8E47F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precio</w:t>
      </w:r>
    </w:p>
    <w:p w14:paraId="2A62A186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stock</w:t>
      </w:r>
    </w:p>
    <w:p w14:paraId="24DB4CCD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proveedor</w:t>
      </w:r>
    </w:p>
    <w:p w14:paraId="0C1E1404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proofErr w:type="spellStart"/>
      <w:r w:rsidRPr="00B64E5C">
        <w:rPr>
          <w:lang w:val="es-MX"/>
        </w:rPr>
        <w:t>fecha_ingreso</w:t>
      </w:r>
      <w:proofErr w:type="spellEnd"/>
    </w:p>
    <w:p w14:paraId="78F29220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proofErr w:type="spellStart"/>
      <w:r w:rsidRPr="00B64E5C">
        <w:rPr>
          <w:lang w:val="es-MX"/>
        </w:rPr>
        <w:t>codigo_barras</w:t>
      </w:r>
      <w:proofErr w:type="spellEnd"/>
    </w:p>
    <w:p w14:paraId="0CDCCA11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proofErr w:type="spellStart"/>
      <w:r w:rsidRPr="00B64E5C">
        <w:rPr>
          <w:lang w:val="es-MX"/>
        </w:rPr>
        <w:t>ubicacion</w:t>
      </w:r>
      <w:proofErr w:type="spellEnd"/>
    </w:p>
    <w:p w14:paraId="0D40AC25" w14:textId="77777777" w:rsidR="00B64E5C" w:rsidRPr="00B64E5C" w:rsidRDefault="00B64E5C" w:rsidP="00B64E5C">
      <w:pPr>
        <w:numPr>
          <w:ilvl w:val="0"/>
          <w:numId w:val="16"/>
        </w:numPr>
        <w:rPr>
          <w:lang w:val="es-MX"/>
        </w:rPr>
      </w:pPr>
      <w:r w:rsidRPr="00B64E5C">
        <w:rPr>
          <w:lang w:val="es-MX"/>
        </w:rPr>
        <w:t>estado</w:t>
      </w:r>
    </w:p>
    <w:p w14:paraId="0518C33D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Total: 10 atributos + clave primaria.</w:t>
      </w:r>
    </w:p>
    <w:p w14:paraId="2206ACB1" w14:textId="148E6CF1" w:rsidR="00B64E5C" w:rsidRPr="00B64E5C" w:rsidRDefault="00B64E5C" w:rsidP="00B64E5C">
      <w:pPr>
        <w:rPr>
          <w:lang w:val="es-MX"/>
        </w:rPr>
      </w:pPr>
    </w:p>
    <w:p w14:paraId="22B5557E" w14:textId="77777777" w:rsidR="00B64E5C" w:rsidRDefault="00B64E5C" w:rsidP="00B64E5C">
      <w:pPr>
        <w:pStyle w:val="Ttulo1"/>
        <w:rPr>
          <w:sz w:val="36"/>
          <w:szCs w:val="36"/>
          <w:lang w:val="es-MX"/>
        </w:rPr>
      </w:pPr>
    </w:p>
    <w:p w14:paraId="751BB83F" w14:textId="525BB180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t>Registros de prueba</w:t>
      </w:r>
    </w:p>
    <w:p w14:paraId="437840B2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Se insertaron al menos 5 registros de ejemplo para pruebas del sistema.</w:t>
      </w:r>
    </w:p>
    <w:p w14:paraId="7756D795" w14:textId="36F6284D" w:rsidR="00B64E5C" w:rsidRPr="00B64E5C" w:rsidRDefault="00B64E5C" w:rsidP="00B64E5C">
      <w:pPr>
        <w:rPr>
          <w:lang w:val="es-MX"/>
        </w:rPr>
      </w:pPr>
    </w:p>
    <w:p w14:paraId="5999770C" w14:textId="31AB9CF7" w:rsidR="00B64E5C" w:rsidRPr="00B64E5C" w:rsidRDefault="00B64E5C" w:rsidP="00B64E5C">
      <w:pPr>
        <w:pStyle w:val="Ttulo2"/>
        <w:rPr>
          <w:sz w:val="28"/>
          <w:szCs w:val="28"/>
          <w:lang w:val="es-MX"/>
        </w:rPr>
      </w:pPr>
      <w:r w:rsidRPr="00B64E5C">
        <w:rPr>
          <w:sz w:val="28"/>
          <w:szCs w:val="28"/>
          <w:lang w:val="es-MX"/>
        </w:rPr>
        <w:t>Conexión a Base de Datos</w:t>
      </w:r>
    </w:p>
    <w:p w14:paraId="6F78F461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Archivo:</w:t>
      </w:r>
    </w:p>
    <w:p w14:paraId="0E441218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/</w:t>
      </w:r>
      <w:proofErr w:type="spellStart"/>
      <w:r w:rsidRPr="00B64E5C">
        <w:rPr>
          <w:lang w:val="es-MX"/>
        </w:rPr>
        <w:t>includes</w:t>
      </w:r>
      <w:proofErr w:type="spellEnd"/>
      <w:r w:rsidRPr="00B64E5C">
        <w:rPr>
          <w:lang w:val="es-MX"/>
        </w:rPr>
        <w:t>/</w:t>
      </w:r>
      <w:proofErr w:type="spellStart"/>
      <w:r w:rsidRPr="00B64E5C">
        <w:rPr>
          <w:lang w:val="es-MX"/>
        </w:rPr>
        <w:t>database.php</w:t>
      </w:r>
      <w:proofErr w:type="spellEnd"/>
    </w:p>
    <w:p w14:paraId="6476E913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Se implementó conexión usando </w:t>
      </w:r>
      <w:proofErr w:type="spellStart"/>
      <w:r w:rsidRPr="00B64E5C">
        <w:rPr>
          <w:lang w:val="es-MX"/>
        </w:rPr>
        <w:t>mysqli</w:t>
      </w:r>
      <w:proofErr w:type="spellEnd"/>
      <w:r w:rsidRPr="00B64E5C">
        <w:rPr>
          <w:lang w:val="es-MX"/>
        </w:rPr>
        <w:t>:</w:t>
      </w:r>
    </w:p>
    <w:p w14:paraId="40D86D3F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$</w:t>
      </w:r>
      <w:proofErr w:type="spellStart"/>
      <w:r w:rsidRPr="00B64E5C">
        <w:rPr>
          <w:lang w:val="es-MX"/>
        </w:rPr>
        <w:t>conexion</w:t>
      </w:r>
      <w:proofErr w:type="spellEnd"/>
      <w:r w:rsidRPr="00B64E5C">
        <w:rPr>
          <w:lang w:val="es-MX"/>
        </w:rPr>
        <w:t xml:space="preserve"> = new </w:t>
      </w:r>
      <w:proofErr w:type="spellStart"/>
      <w:proofErr w:type="gramStart"/>
      <w:r w:rsidRPr="00B64E5C">
        <w:rPr>
          <w:lang w:val="es-MX"/>
        </w:rPr>
        <w:t>mysqli</w:t>
      </w:r>
      <w:proofErr w:type="spellEnd"/>
      <w:r w:rsidRPr="00B64E5C">
        <w:rPr>
          <w:lang w:val="es-MX"/>
        </w:rPr>
        <w:t>(</w:t>
      </w:r>
      <w:proofErr w:type="gramEnd"/>
      <w:r w:rsidRPr="00B64E5C">
        <w:rPr>
          <w:lang w:val="es-MX"/>
        </w:rPr>
        <w:t>"localhost", "</w:t>
      </w:r>
      <w:proofErr w:type="spellStart"/>
      <w:r w:rsidRPr="00B64E5C">
        <w:rPr>
          <w:lang w:val="es-MX"/>
        </w:rPr>
        <w:t>root</w:t>
      </w:r>
      <w:proofErr w:type="spellEnd"/>
      <w:r w:rsidRPr="00B64E5C">
        <w:rPr>
          <w:lang w:val="es-MX"/>
        </w:rPr>
        <w:t>", "", "inventario");</w:t>
      </w:r>
    </w:p>
    <w:p w14:paraId="49E3E094" w14:textId="670FFAC5" w:rsidR="00B64E5C" w:rsidRPr="00B64E5C" w:rsidRDefault="00B64E5C" w:rsidP="00B64E5C">
      <w:pPr>
        <w:rPr>
          <w:lang w:val="es-MX"/>
        </w:rPr>
      </w:pPr>
    </w:p>
    <w:p w14:paraId="462B6DAC" w14:textId="02F15ADA" w:rsidR="00B64E5C" w:rsidRPr="00B64E5C" w:rsidRDefault="00B64E5C" w:rsidP="00B64E5C">
      <w:pPr>
        <w:pStyle w:val="Ttulo2"/>
        <w:rPr>
          <w:sz w:val="28"/>
          <w:szCs w:val="28"/>
          <w:lang w:val="es-MX"/>
        </w:rPr>
      </w:pPr>
      <w:r w:rsidRPr="00B64E5C">
        <w:rPr>
          <w:sz w:val="28"/>
          <w:szCs w:val="28"/>
          <w:lang w:val="es-MX"/>
        </w:rPr>
        <w:t>Operaciones CRUD Implementadas</w:t>
      </w:r>
    </w:p>
    <w:p w14:paraId="0B1B4C82" w14:textId="7DF6D275" w:rsidR="00B64E5C" w:rsidRPr="00B64E5C" w:rsidRDefault="00B64E5C" w:rsidP="00B64E5C">
      <w:pPr>
        <w:pStyle w:val="Ttulo3"/>
        <w:rPr>
          <w:lang w:val="es-MX"/>
        </w:rPr>
      </w:pPr>
      <w:r w:rsidRPr="00B64E5C">
        <w:rPr>
          <w:lang w:val="es-MX"/>
        </w:rPr>
        <w:t>SELECT</w:t>
      </w:r>
    </w:p>
    <w:p w14:paraId="3152D5B8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Para mostrar los productos en </w:t>
      </w:r>
      <w:proofErr w:type="spellStart"/>
      <w:r w:rsidRPr="00B64E5C">
        <w:rPr>
          <w:lang w:val="es-MX"/>
        </w:rPr>
        <w:t>index.php</w:t>
      </w:r>
      <w:proofErr w:type="spellEnd"/>
      <w:r w:rsidRPr="00B64E5C">
        <w:rPr>
          <w:lang w:val="es-MX"/>
        </w:rPr>
        <w:t>.</w:t>
      </w:r>
    </w:p>
    <w:p w14:paraId="51DDBA0D" w14:textId="4AE27FE6" w:rsidR="00B64E5C" w:rsidRPr="00B64E5C" w:rsidRDefault="00B64E5C" w:rsidP="00B64E5C">
      <w:pPr>
        <w:pStyle w:val="Ttulo3"/>
        <w:rPr>
          <w:lang w:val="es-MX"/>
        </w:rPr>
      </w:pPr>
      <w:r w:rsidRPr="00B64E5C">
        <w:rPr>
          <w:lang w:val="es-MX"/>
        </w:rPr>
        <w:t>INSERT</w:t>
      </w:r>
    </w:p>
    <w:p w14:paraId="42376621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Para agregar productos en </w:t>
      </w:r>
      <w:proofErr w:type="spellStart"/>
      <w:r w:rsidRPr="00B64E5C">
        <w:rPr>
          <w:lang w:val="es-MX"/>
        </w:rPr>
        <w:t>crear.php</w:t>
      </w:r>
      <w:proofErr w:type="spellEnd"/>
      <w:r w:rsidRPr="00B64E5C">
        <w:rPr>
          <w:lang w:val="es-MX"/>
        </w:rPr>
        <w:t>.</w:t>
      </w:r>
    </w:p>
    <w:p w14:paraId="6255DEEC" w14:textId="44E58F99" w:rsidR="00B64E5C" w:rsidRPr="00B64E5C" w:rsidRDefault="00B64E5C" w:rsidP="00B64E5C">
      <w:pPr>
        <w:pStyle w:val="Ttulo3"/>
        <w:rPr>
          <w:lang w:val="es-MX"/>
        </w:rPr>
      </w:pPr>
      <w:r w:rsidRPr="00B64E5C">
        <w:rPr>
          <w:lang w:val="es-MX"/>
        </w:rPr>
        <w:t>UPDATE</w:t>
      </w:r>
    </w:p>
    <w:p w14:paraId="1355E2E5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Para editar productos en </w:t>
      </w:r>
      <w:proofErr w:type="spellStart"/>
      <w:r w:rsidRPr="00B64E5C">
        <w:rPr>
          <w:lang w:val="es-MX"/>
        </w:rPr>
        <w:t>editar.php</w:t>
      </w:r>
      <w:proofErr w:type="spellEnd"/>
      <w:r w:rsidRPr="00B64E5C">
        <w:rPr>
          <w:lang w:val="es-MX"/>
        </w:rPr>
        <w:t>.</w:t>
      </w:r>
    </w:p>
    <w:p w14:paraId="60EE38E4" w14:textId="07E73065" w:rsidR="00B64E5C" w:rsidRPr="00B64E5C" w:rsidRDefault="00B64E5C" w:rsidP="00B64E5C">
      <w:pPr>
        <w:pStyle w:val="Ttulo3"/>
        <w:rPr>
          <w:lang w:val="es-MX"/>
        </w:rPr>
      </w:pPr>
      <w:r w:rsidRPr="00B64E5C">
        <w:rPr>
          <w:lang w:val="es-MX"/>
        </w:rPr>
        <w:t>DELETE</w:t>
      </w:r>
    </w:p>
    <w:p w14:paraId="6231D22B" w14:textId="664077AB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 xml:space="preserve">Para eliminar productos en </w:t>
      </w:r>
      <w:proofErr w:type="spellStart"/>
      <w:r w:rsidRPr="00B64E5C">
        <w:rPr>
          <w:lang w:val="es-MX"/>
        </w:rPr>
        <w:t>eliminar.php</w:t>
      </w:r>
      <w:proofErr w:type="spellEnd"/>
      <w:r w:rsidRPr="00B64E5C">
        <w:rPr>
          <w:lang w:val="es-MX"/>
        </w:rPr>
        <w:t>.</w:t>
      </w:r>
    </w:p>
    <w:p w14:paraId="5BD8A227" w14:textId="77777777" w:rsidR="00B64E5C" w:rsidRDefault="00B64E5C" w:rsidP="00B64E5C">
      <w:pPr>
        <w:rPr>
          <w:b/>
          <w:bCs/>
          <w:lang w:val="es-MX"/>
        </w:rPr>
      </w:pPr>
    </w:p>
    <w:p w14:paraId="2428610D" w14:textId="77777777" w:rsidR="00B64E5C" w:rsidRDefault="00B64E5C" w:rsidP="00B64E5C">
      <w:pPr>
        <w:rPr>
          <w:b/>
          <w:bCs/>
          <w:lang w:val="es-MX"/>
        </w:rPr>
      </w:pPr>
    </w:p>
    <w:p w14:paraId="33B9EF62" w14:textId="77777777" w:rsidR="00B64E5C" w:rsidRDefault="00B64E5C" w:rsidP="00B64E5C">
      <w:pPr>
        <w:rPr>
          <w:b/>
          <w:bCs/>
          <w:lang w:val="es-MX"/>
        </w:rPr>
      </w:pPr>
    </w:p>
    <w:p w14:paraId="3BD34485" w14:textId="77777777" w:rsidR="00B64E5C" w:rsidRDefault="00B64E5C" w:rsidP="00B64E5C">
      <w:pPr>
        <w:rPr>
          <w:b/>
          <w:bCs/>
          <w:lang w:val="es-MX"/>
        </w:rPr>
      </w:pPr>
    </w:p>
    <w:p w14:paraId="005B6C3E" w14:textId="77777777" w:rsidR="00B64E5C" w:rsidRDefault="00B64E5C" w:rsidP="00B64E5C">
      <w:pPr>
        <w:rPr>
          <w:b/>
          <w:bCs/>
          <w:lang w:val="es-MX"/>
        </w:rPr>
      </w:pPr>
    </w:p>
    <w:p w14:paraId="12080F3E" w14:textId="77777777" w:rsidR="00B64E5C" w:rsidRDefault="00B64E5C" w:rsidP="00B64E5C">
      <w:pPr>
        <w:rPr>
          <w:b/>
          <w:bCs/>
          <w:lang w:val="es-MX"/>
        </w:rPr>
      </w:pPr>
    </w:p>
    <w:p w14:paraId="0463C4D0" w14:textId="77777777" w:rsidR="00B64E5C" w:rsidRDefault="00B64E5C" w:rsidP="00B64E5C">
      <w:pPr>
        <w:rPr>
          <w:b/>
          <w:bCs/>
          <w:lang w:val="es-MX"/>
        </w:rPr>
      </w:pPr>
    </w:p>
    <w:p w14:paraId="50471927" w14:textId="77777777" w:rsidR="00B64E5C" w:rsidRDefault="00B64E5C" w:rsidP="00B64E5C">
      <w:pPr>
        <w:rPr>
          <w:b/>
          <w:bCs/>
          <w:lang w:val="es-MX"/>
        </w:rPr>
      </w:pPr>
    </w:p>
    <w:p w14:paraId="101013E9" w14:textId="02820003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lastRenderedPageBreak/>
        <w:t>ESTRUCTURA DEL PROYECTO</w:t>
      </w:r>
    </w:p>
    <w:p w14:paraId="375D6691" w14:textId="17A12F3F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/proyecto</w:t>
      </w:r>
      <w:r w:rsidRPr="00B64E5C">
        <w:rPr>
          <w:lang w:val="es-MX"/>
        </w:rPr>
        <w:br/>
        <w:t xml:space="preserve">     /</w:t>
      </w:r>
      <w:proofErr w:type="spellStart"/>
      <w:r w:rsidRPr="00B64E5C">
        <w:rPr>
          <w:lang w:val="es-MX"/>
        </w:rPr>
        <w:t>includes</w:t>
      </w:r>
      <w:proofErr w:type="spellEnd"/>
      <w:r w:rsidRPr="00B64E5C">
        <w:rPr>
          <w:lang w:val="es-MX"/>
        </w:rPr>
        <w:br/>
        <w:t xml:space="preserve">          </w:t>
      </w:r>
      <w:proofErr w:type="spellStart"/>
      <w:r w:rsidRPr="00B64E5C">
        <w:rPr>
          <w:lang w:val="es-MX"/>
        </w:rPr>
        <w:t>database.php</w:t>
      </w:r>
      <w:proofErr w:type="spellEnd"/>
      <w:r w:rsidRPr="00B64E5C">
        <w:rPr>
          <w:lang w:val="es-MX"/>
        </w:rPr>
        <w:br/>
        <w:t xml:space="preserve">          </w:t>
      </w:r>
      <w:proofErr w:type="spellStart"/>
      <w:r w:rsidRPr="00B64E5C">
        <w:rPr>
          <w:lang w:val="es-MX"/>
        </w:rPr>
        <w:t>funciones.php</w:t>
      </w:r>
      <w:proofErr w:type="spellEnd"/>
      <w:r w:rsidRPr="00B64E5C">
        <w:rPr>
          <w:lang w:val="es-MX"/>
        </w:rPr>
        <w:br/>
        <w:t xml:space="preserve">     /</w:t>
      </w:r>
      <w:proofErr w:type="spellStart"/>
      <w:r w:rsidRPr="00B64E5C">
        <w:rPr>
          <w:lang w:val="es-MX"/>
        </w:rPr>
        <w:t>build</w:t>
      </w:r>
      <w:proofErr w:type="spellEnd"/>
      <w:r w:rsidRPr="00B64E5C">
        <w:rPr>
          <w:lang w:val="es-MX"/>
        </w:rPr>
        <w:br/>
        <w:t xml:space="preserve">          /</w:t>
      </w:r>
      <w:proofErr w:type="spellStart"/>
      <w:r w:rsidRPr="00B64E5C">
        <w:rPr>
          <w:lang w:val="es-MX"/>
        </w:rPr>
        <w:t>css</w:t>
      </w:r>
      <w:proofErr w:type="spellEnd"/>
      <w:r w:rsidRPr="00B64E5C">
        <w:rPr>
          <w:lang w:val="es-MX"/>
        </w:rPr>
        <w:br/>
        <w:t xml:space="preserve">               style.css</w:t>
      </w:r>
      <w:r w:rsidRPr="00B64E5C">
        <w:rPr>
          <w:lang w:val="es-MX"/>
        </w:rPr>
        <w:br/>
        <w:t xml:space="preserve">          /</w:t>
      </w:r>
      <w:proofErr w:type="spellStart"/>
      <w:r w:rsidRPr="00B64E5C">
        <w:rPr>
          <w:lang w:val="es-MX"/>
        </w:rPr>
        <w:t>js</w:t>
      </w:r>
      <w:proofErr w:type="spellEnd"/>
      <w:r w:rsidRPr="00B64E5C">
        <w:rPr>
          <w:lang w:val="es-MX"/>
        </w:rPr>
        <w:br/>
        <w:t xml:space="preserve">               validations.js</w:t>
      </w:r>
      <w:r w:rsidRPr="00B64E5C">
        <w:rPr>
          <w:lang w:val="es-MX"/>
        </w:rPr>
        <w:br/>
        <w:t xml:space="preserve">          /</w:t>
      </w:r>
      <w:proofErr w:type="spellStart"/>
      <w:r w:rsidRPr="00B64E5C">
        <w:rPr>
          <w:lang w:val="es-MX"/>
        </w:rPr>
        <w:t>img</w:t>
      </w:r>
      <w:proofErr w:type="spellEnd"/>
      <w:r w:rsidRPr="00B64E5C">
        <w:rPr>
          <w:lang w:val="es-MX"/>
        </w:rPr>
        <w:br/>
        <w:t xml:space="preserve">     </w:t>
      </w:r>
      <w:proofErr w:type="spellStart"/>
      <w:r w:rsidRPr="00B64E5C">
        <w:rPr>
          <w:lang w:val="es-MX"/>
        </w:rPr>
        <w:t>index.php</w:t>
      </w:r>
      <w:proofErr w:type="spellEnd"/>
      <w:r w:rsidRPr="00B64E5C">
        <w:rPr>
          <w:lang w:val="es-MX"/>
        </w:rPr>
        <w:br/>
        <w:t xml:space="preserve">     </w:t>
      </w:r>
      <w:proofErr w:type="spellStart"/>
      <w:r w:rsidRPr="00B64E5C">
        <w:rPr>
          <w:lang w:val="es-MX"/>
        </w:rPr>
        <w:t>crear.php</w:t>
      </w:r>
      <w:proofErr w:type="spellEnd"/>
      <w:r w:rsidRPr="00B64E5C">
        <w:rPr>
          <w:lang w:val="es-MX"/>
        </w:rPr>
        <w:br/>
        <w:t xml:space="preserve">     </w:t>
      </w:r>
      <w:proofErr w:type="spellStart"/>
      <w:r w:rsidRPr="00B64E5C">
        <w:rPr>
          <w:lang w:val="es-MX"/>
        </w:rPr>
        <w:t>editar.php</w:t>
      </w:r>
      <w:proofErr w:type="spellEnd"/>
      <w:r w:rsidRPr="00B64E5C">
        <w:rPr>
          <w:lang w:val="es-MX"/>
        </w:rPr>
        <w:br/>
        <w:t xml:space="preserve">     </w:t>
      </w:r>
      <w:proofErr w:type="spellStart"/>
      <w:r w:rsidRPr="00B64E5C">
        <w:rPr>
          <w:lang w:val="es-MX"/>
        </w:rPr>
        <w:t>eliminar.php</w:t>
      </w:r>
      <w:proofErr w:type="spellEnd"/>
    </w:p>
    <w:p w14:paraId="1534AD02" w14:textId="5D7631A6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t>CAPTURAS DEL SISTEMA</w:t>
      </w:r>
    </w:p>
    <w:p w14:paraId="7B218334" w14:textId="77777777" w:rsidR="00B64E5C" w:rsidRDefault="00B64E5C" w:rsidP="00B64E5C">
      <w:pPr>
        <w:numPr>
          <w:ilvl w:val="0"/>
          <w:numId w:val="17"/>
        </w:numPr>
        <w:rPr>
          <w:lang w:val="es-MX"/>
        </w:rPr>
      </w:pPr>
      <w:r w:rsidRPr="00B64E5C">
        <w:rPr>
          <w:lang w:val="es-MX"/>
        </w:rPr>
        <w:t xml:space="preserve">Captura del </w:t>
      </w:r>
      <w:proofErr w:type="spellStart"/>
      <w:r w:rsidRPr="00B64E5C">
        <w:rPr>
          <w:lang w:val="es-MX"/>
        </w:rPr>
        <w:t>index</w:t>
      </w:r>
      <w:proofErr w:type="spellEnd"/>
      <w:r w:rsidRPr="00B64E5C">
        <w:rPr>
          <w:lang w:val="es-MX"/>
        </w:rPr>
        <w:t xml:space="preserve"> mostrando productos.</w:t>
      </w:r>
    </w:p>
    <w:p w14:paraId="272A825D" w14:textId="29D224C9" w:rsidR="000F1321" w:rsidRPr="00B64E5C" w:rsidRDefault="000F1321" w:rsidP="000F1321">
      <w:pPr>
        <w:ind w:left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80A8BFE" wp14:editId="6E180058">
            <wp:extent cx="5476875" cy="3086100"/>
            <wp:effectExtent l="0" t="0" r="9525" b="0"/>
            <wp:docPr id="37595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31CB" w14:textId="77777777" w:rsidR="000F1321" w:rsidRDefault="000F1321" w:rsidP="000F1321">
      <w:pPr>
        <w:ind w:left="360"/>
        <w:rPr>
          <w:lang w:val="es-MX"/>
        </w:rPr>
      </w:pPr>
    </w:p>
    <w:p w14:paraId="36CCA896" w14:textId="77777777" w:rsidR="000F1321" w:rsidRDefault="000F1321" w:rsidP="000F1321">
      <w:pPr>
        <w:ind w:left="360"/>
        <w:rPr>
          <w:lang w:val="es-MX"/>
        </w:rPr>
      </w:pPr>
    </w:p>
    <w:p w14:paraId="2A72ADD2" w14:textId="77777777" w:rsidR="000F1321" w:rsidRDefault="000F1321" w:rsidP="000F1321">
      <w:pPr>
        <w:ind w:left="360"/>
        <w:rPr>
          <w:lang w:val="es-MX"/>
        </w:rPr>
      </w:pPr>
    </w:p>
    <w:p w14:paraId="4FB36491" w14:textId="30BEBADD" w:rsidR="00B64E5C" w:rsidRPr="000F1321" w:rsidRDefault="00B64E5C" w:rsidP="000F1321">
      <w:pPr>
        <w:pStyle w:val="Prrafodelista"/>
        <w:numPr>
          <w:ilvl w:val="0"/>
          <w:numId w:val="17"/>
        </w:numPr>
        <w:rPr>
          <w:lang w:val="es-MX"/>
        </w:rPr>
      </w:pPr>
      <w:r w:rsidRPr="000F1321">
        <w:rPr>
          <w:lang w:val="es-MX"/>
        </w:rPr>
        <w:lastRenderedPageBreak/>
        <w:t>Captura del formulario de creación.</w:t>
      </w:r>
    </w:p>
    <w:p w14:paraId="2C74DBEA" w14:textId="127F17B0" w:rsidR="000F1321" w:rsidRDefault="000F1321" w:rsidP="000F132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1DBB69C" wp14:editId="3C0E7A85">
            <wp:extent cx="5476875" cy="3086100"/>
            <wp:effectExtent l="0" t="0" r="9525" b="0"/>
            <wp:docPr id="20119444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867A" w14:textId="77777777" w:rsidR="000F1321" w:rsidRPr="00B64E5C" w:rsidRDefault="000F1321" w:rsidP="000F1321">
      <w:pPr>
        <w:rPr>
          <w:lang w:val="es-MX"/>
        </w:rPr>
      </w:pPr>
    </w:p>
    <w:p w14:paraId="3025E020" w14:textId="77777777" w:rsidR="00B64E5C" w:rsidRDefault="00B64E5C" w:rsidP="00B64E5C">
      <w:pPr>
        <w:numPr>
          <w:ilvl w:val="0"/>
          <w:numId w:val="17"/>
        </w:numPr>
        <w:rPr>
          <w:lang w:val="es-MX"/>
        </w:rPr>
      </w:pPr>
      <w:r w:rsidRPr="00B64E5C">
        <w:rPr>
          <w:lang w:val="es-MX"/>
        </w:rPr>
        <w:t>Captura del formulario de edición.</w:t>
      </w:r>
    </w:p>
    <w:p w14:paraId="46B3F7E3" w14:textId="1116CE7F" w:rsidR="000F1321" w:rsidRPr="00B64E5C" w:rsidRDefault="000F1321" w:rsidP="000F1321">
      <w:pPr>
        <w:ind w:left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F1C3434" wp14:editId="482A128F">
            <wp:extent cx="5476875" cy="3086100"/>
            <wp:effectExtent l="0" t="0" r="9525" b="0"/>
            <wp:docPr id="19245700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334A" w14:textId="77777777" w:rsidR="000F1321" w:rsidRDefault="000F1321" w:rsidP="000F1321">
      <w:pPr>
        <w:ind w:left="720"/>
        <w:rPr>
          <w:lang w:val="es-MX"/>
        </w:rPr>
      </w:pPr>
    </w:p>
    <w:p w14:paraId="2CF8D661" w14:textId="77777777" w:rsidR="000F1321" w:rsidRDefault="000F1321" w:rsidP="000F1321">
      <w:pPr>
        <w:ind w:left="360"/>
        <w:rPr>
          <w:lang w:val="es-MX"/>
        </w:rPr>
      </w:pPr>
    </w:p>
    <w:p w14:paraId="2FE29E2D" w14:textId="77777777" w:rsidR="000F1321" w:rsidRDefault="000F1321" w:rsidP="000F1321">
      <w:pPr>
        <w:ind w:left="360"/>
        <w:rPr>
          <w:lang w:val="es-MX"/>
        </w:rPr>
      </w:pPr>
    </w:p>
    <w:p w14:paraId="3813F01C" w14:textId="413EC86B" w:rsidR="00B64E5C" w:rsidRDefault="00B64E5C" w:rsidP="000F1321">
      <w:pPr>
        <w:pStyle w:val="Prrafodelista"/>
        <w:numPr>
          <w:ilvl w:val="0"/>
          <w:numId w:val="17"/>
        </w:numPr>
        <w:rPr>
          <w:lang w:val="es-MX"/>
        </w:rPr>
      </w:pPr>
      <w:r w:rsidRPr="000F1321">
        <w:rPr>
          <w:lang w:val="es-MX"/>
        </w:rPr>
        <w:lastRenderedPageBreak/>
        <w:t xml:space="preserve">Captura de la base de datos en </w:t>
      </w:r>
      <w:proofErr w:type="spellStart"/>
      <w:r w:rsidRPr="000F1321">
        <w:rPr>
          <w:lang w:val="es-MX"/>
        </w:rPr>
        <w:t>phpMyAdmin</w:t>
      </w:r>
      <w:proofErr w:type="spellEnd"/>
      <w:r w:rsidRPr="000F1321">
        <w:rPr>
          <w:lang w:val="es-MX"/>
        </w:rPr>
        <w:t>.</w:t>
      </w:r>
    </w:p>
    <w:p w14:paraId="0B27BA66" w14:textId="77777777" w:rsidR="000F1321" w:rsidRDefault="000F1321" w:rsidP="000F1321">
      <w:pPr>
        <w:pStyle w:val="Prrafodelista"/>
        <w:rPr>
          <w:lang w:val="es-MX"/>
        </w:rPr>
      </w:pPr>
    </w:p>
    <w:p w14:paraId="792B1E15" w14:textId="4C5AD24B" w:rsidR="000F1321" w:rsidRPr="000F1321" w:rsidRDefault="000F1321" w:rsidP="000F1321">
      <w:pPr>
        <w:pStyle w:val="Prrafodelista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78F11F4" wp14:editId="380FAC89">
            <wp:extent cx="5476875" cy="3086100"/>
            <wp:effectExtent l="0" t="0" r="9525" b="0"/>
            <wp:docPr id="14975189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3CC2" w14:textId="7541B195" w:rsidR="00B64E5C" w:rsidRPr="00B64E5C" w:rsidRDefault="000F1321" w:rsidP="00B64E5C">
      <w:pPr>
        <w:numPr>
          <w:ilvl w:val="0"/>
          <w:numId w:val="17"/>
        </w:num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E9C3810" wp14:editId="33FBC3DB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476875" cy="2895600"/>
            <wp:effectExtent l="0" t="0" r="9525" b="0"/>
            <wp:wrapNone/>
            <wp:docPr id="9686288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4E5C" w:rsidRPr="00B64E5C">
        <w:rPr>
          <w:lang w:val="es-MX"/>
        </w:rPr>
        <w:t>Captura del sistema funcionando correctamente.</w:t>
      </w:r>
    </w:p>
    <w:p w14:paraId="47FACF78" w14:textId="42208957" w:rsidR="00B64E5C" w:rsidRPr="00B64E5C" w:rsidRDefault="000F1321" w:rsidP="00B64E5C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77A2654" wp14:editId="1938DB0E">
            <wp:extent cx="5476875" cy="2771775"/>
            <wp:effectExtent l="0" t="0" r="9525" b="9525"/>
            <wp:docPr id="16421741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726CE621" wp14:editId="73C7F2DD">
            <wp:extent cx="5476875" cy="2781300"/>
            <wp:effectExtent l="0" t="0" r="9525" b="0"/>
            <wp:docPr id="17106713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0522" w14:textId="71DFFAC0" w:rsidR="00B64E5C" w:rsidRPr="00B64E5C" w:rsidRDefault="00B64E5C" w:rsidP="00B64E5C">
      <w:pPr>
        <w:pStyle w:val="Ttulo1"/>
        <w:rPr>
          <w:sz w:val="36"/>
          <w:szCs w:val="36"/>
          <w:lang w:val="es-MX"/>
        </w:rPr>
      </w:pPr>
      <w:r w:rsidRPr="00B64E5C">
        <w:rPr>
          <w:sz w:val="36"/>
          <w:szCs w:val="36"/>
          <w:lang w:val="es-MX"/>
        </w:rPr>
        <w:t>CONCLUSIÓN</w:t>
      </w:r>
    </w:p>
    <w:p w14:paraId="282FE1B0" w14:textId="77777777" w:rsidR="00B64E5C" w:rsidRPr="00B64E5C" w:rsidRDefault="00B64E5C" w:rsidP="00B64E5C">
      <w:pPr>
        <w:rPr>
          <w:lang w:val="es-MX"/>
        </w:rPr>
      </w:pPr>
      <w:r w:rsidRPr="00B64E5C">
        <w:rPr>
          <w:lang w:val="es-MX"/>
        </w:rPr>
        <w:t>Este proyecto permitió aplicar los conocimientos de:</w:t>
      </w:r>
    </w:p>
    <w:p w14:paraId="4FF1EBFC" w14:textId="77777777" w:rsidR="00B64E5C" w:rsidRPr="00B64E5C" w:rsidRDefault="00B64E5C" w:rsidP="00B64E5C">
      <w:pPr>
        <w:numPr>
          <w:ilvl w:val="0"/>
          <w:numId w:val="18"/>
        </w:numPr>
        <w:rPr>
          <w:lang w:val="es-MX"/>
        </w:rPr>
      </w:pPr>
      <w:r w:rsidRPr="00B64E5C">
        <w:rPr>
          <w:lang w:val="es-MX"/>
        </w:rPr>
        <w:t xml:space="preserve">Desarrollo Web </w:t>
      </w:r>
      <w:proofErr w:type="spellStart"/>
      <w:r w:rsidRPr="00B64E5C">
        <w:rPr>
          <w:lang w:val="es-MX"/>
        </w:rPr>
        <w:t>Frontend</w:t>
      </w:r>
      <w:proofErr w:type="spellEnd"/>
      <w:r w:rsidRPr="00B64E5C">
        <w:rPr>
          <w:lang w:val="es-MX"/>
        </w:rPr>
        <w:t xml:space="preserve"> (HTML, CSS, JS)</w:t>
      </w:r>
    </w:p>
    <w:p w14:paraId="0EF71497" w14:textId="77777777" w:rsidR="00B64E5C" w:rsidRPr="00B64E5C" w:rsidRDefault="00B64E5C" w:rsidP="00B64E5C">
      <w:pPr>
        <w:numPr>
          <w:ilvl w:val="0"/>
          <w:numId w:val="18"/>
        </w:numPr>
        <w:rPr>
          <w:lang w:val="es-MX"/>
        </w:rPr>
      </w:pPr>
      <w:r w:rsidRPr="00B64E5C">
        <w:rPr>
          <w:lang w:val="es-MX"/>
        </w:rPr>
        <w:t xml:space="preserve">Programación </w:t>
      </w:r>
      <w:proofErr w:type="spellStart"/>
      <w:r w:rsidRPr="00B64E5C">
        <w:rPr>
          <w:lang w:val="es-MX"/>
        </w:rPr>
        <w:t>Backend</w:t>
      </w:r>
      <w:proofErr w:type="spellEnd"/>
      <w:r w:rsidRPr="00B64E5C">
        <w:rPr>
          <w:lang w:val="es-MX"/>
        </w:rPr>
        <w:t xml:space="preserve"> con PHP</w:t>
      </w:r>
    </w:p>
    <w:p w14:paraId="37DDA9DE" w14:textId="77777777" w:rsidR="00B64E5C" w:rsidRPr="00B64E5C" w:rsidRDefault="00B64E5C" w:rsidP="00B64E5C">
      <w:pPr>
        <w:numPr>
          <w:ilvl w:val="0"/>
          <w:numId w:val="18"/>
        </w:numPr>
        <w:rPr>
          <w:lang w:val="es-MX"/>
        </w:rPr>
      </w:pPr>
      <w:r w:rsidRPr="00B64E5C">
        <w:rPr>
          <w:lang w:val="es-MX"/>
        </w:rPr>
        <w:t>Manejo de Base de Datos MySQL</w:t>
      </w:r>
    </w:p>
    <w:p w14:paraId="4DCA684A" w14:textId="77777777" w:rsidR="00B64E5C" w:rsidRPr="00B64E5C" w:rsidRDefault="00B64E5C" w:rsidP="00B64E5C">
      <w:pPr>
        <w:numPr>
          <w:ilvl w:val="0"/>
          <w:numId w:val="18"/>
        </w:numPr>
        <w:rPr>
          <w:lang w:val="es-MX"/>
        </w:rPr>
      </w:pPr>
      <w:r w:rsidRPr="00B64E5C">
        <w:rPr>
          <w:lang w:val="es-MX"/>
        </w:rPr>
        <w:t>Implementación completa de un sistema CRUD</w:t>
      </w:r>
    </w:p>
    <w:p w14:paraId="72411449" w14:textId="5C956C24" w:rsidR="00CD2412" w:rsidRPr="000F1321" w:rsidRDefault="00B64E5C">
      <w:pPr>
        <w:rPr>
          <w:lang w:val="es-MX"/>
        </w:rPr>
      </w:pPr>
      <w:r w:rsidRPr="00B64E5C">
        <w:rPr>
          <w:lang w:val="es-MX"/>
        </w:rPr>
        <w:t xml:space="preserve">El sistema cumple con los requisitos solicitados y demuestra la integración entre </w:t>
      </w:r>
      <w:proofErr w:type="spellStart"/>
      <w:r w:rsidRPr="00B64E5C">
        <w:rPr>
          <w:lang w:val="es-MX"/>
        </w:rPr>
        <w:t>frontend</w:t>
      </w:r>
      <w:proofErr w:type="spellEnd"/>
      <w:r w:rsidRPr="00B64E5C">
        <w:rPr>
          <w:lang w:val="es-MX"/>
        </w:rPr>
        <w:t xml:space="preserve"> y </w:t>
      </w:r>
      <w:proofErr w:type="spellStart"/>
      <w:r w:rsidRPr="00B64E5C">
        <w:rPr>
          <w:lang w:val="es-MX"/>
        </w:rPr>
        <w:t>backend</w:t>
      </w:r>
      <w:proofErr w:type="spellEnd"/>
      <w:r w:rsidRPr="00B64E5C">
        <w:rPr>
          <w:lang w:val="es-MX"/>
        </w:rPr>
        <w:t xml:space="preserve"> en una aplicación web funcional.</w:t>
      </w:r>
    </w:p>
    <w:sectPr w:rsidR="00CD2412" w:rsidRPr="000F1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F4128"/>
    <w:multiLevelType w:val="multilevel"/>
    <w:tmpl w:val="B89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27EBD"/>
    <w:multiLevelType w:val="multilevel"/>
    <w:tmpl w:val="B43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21976"/>
    <w:multiLevelType w:val="multilevel"/>
    <w:tmpl w:val="FAD8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D3CEB"/>
    <w:multiLevelType w:val="hybridMultilevel"/>
    <w:tmpl w:val="ABFEDB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B2D5A"/>
    <w:multiLevelType w:val="multilevel"/>
    <w:tmpl w:val="458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91782"/>
    <w:multiLevelType w:val="multilevel"/>
    <w:tmpl w:val="F5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11470"/>
    <w:multiLevelType w:val="multilevel"/>
    <w:tmpl w:val="67C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07D3"/>
    <w:multiLevelType w:val="multilevel"/>
    <w:tmpl w:val="B212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42554"/>
    <w:multiLevelType w:val="hybridMultilevel"/>
    <w:tmpl w:val="8C367682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046A8A"/>
    <w:multiLevelType w:val="multilevel"/>
    <w:tmpl w:val="223E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85000F"/>
    <w:multiLevelType w:val="multilevel"/>
    <w:tmpl w:val="E93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345055">
    <w:abstractNumId w:val="8"/>
  </w:num>
  <w:num w:numId="2" w16cid:durableId="1756975595">
    <w:abstractNumId w:val="6"/>
  </w:num>
  <w:num w:numId="3" w16cid:durableId="220868303">
    <w:abstractNumId w:val="5"/>
  </w:num>
  <w:num w:numId="4" w16cid:durableId="984966002">
    <w:abstractNumId w:val="4"/>
  </w:num>
  <w:num w:numId="5" w16cid:durableId="1443378148">
    <w:abstractNumId w:val="7"/>
  </w:num>
  <w:num w:numId="6" w16cid:durableId="105932839">
    <w:abstractNumId w:val="3"/>
  </w:num>
  <w:num w:numId="7" w16cid:durableId="1850868357">
    <w:abstractNumId w:val="2"/>
  </w:num>
  <w:num w:numId="8" w16cid:durableId="1034499904">
    <w:abstractNumId w:val="1"/>
  </w:num>
  <w:num w:numId="9" w16cid:durableId="1386946118">
    <w:abstractNumId w:val="0"/>
  </w:num>
  <w:num w:numId="10" w16cid:durableId="1740637432">
    <w:abstractNumId w:val="9"/>
  </w:num>
  <w:num w:numId="11" w16cid:durableId="2066636360">
    <w:abstractNumId w:val="15"/>
  </w:num>
  <w:num w:numId="12" w16cid:durableId="1758477922">
    <w:abstractNumId w:val="13"/>
  </w:num>
  <w:num w:numId="13" w16cid:durableId="2117284601">
    <w:abstractNumId w:val="19"/>
  </w:num>
  <w:num w:numId="14" w16cid:durableId="521818082">
    <w:abstractNumId w:val="14"/>
  </w:num>
  <w:num w:numId="15" w16cid:durableId="1716005397">
    <w:abstractNumId w:val="16"/>
  </w:num>
  <w:num w:numId="16" w16cid:durableId="2080515189">
    <w:abstractNumId w:val="11"/>
  </w:num>
  <w:num w:numId="17" w16cid:durableId="1306158083">
    <w:abstractNumId w:val="18"/>
  </w:num>
  <w:num w:numId="18" w16cid:durableId="831028786">
    <w:abstractNumId w:val="10"/>
  </w:num>
  <w:num w:numId="19" w16cid:durableId="608851408">
    <w:abstractNumId w:val="17"/>
  </w:num>
  <w:num w:numId="20" w16cid:durableId="967318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22F"/>
    <w:rsid w:val="000F1321"/>
    <w:rsid w:val="0015074B"/>
    <w:rsid w:val="0029639D"/>
    <w:rsid w:val="00326F90"/>
    <w:rsid w:val="009E6755"/>
    <w:rsid w:val="00AA1D8D"/>
    <w:rsid w:val="00B47730"/>
    <w:rsid w:val="00B64E5C"/>
    <w:rsid w:val="00CB0664"/>
    <w:rsid w:val="00CD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63847"/>
  <w14:defaultImageDpi w14:val="300"/>
  <w15:docId w15:val="{D00F0218-C505-4E2A-962B-66BF13AD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9</Pages>
  <Words>544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 PX</cp:lastModifiedBy>
  <cp:revision>2</cp:revision>
  <dcterms:created xsi:type="dcterms:W3CDTF">2013-12-23T23:15:00Z</dcterms:created>
  <dcterms:modified xsi:type="dcterms:W3CDTF">2026-02-28T03:27:00Z</dcterms:modified>
  <cp:category/>
</cp:coreProperties>
</file>